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141F8" w14:textId="77777777" w:rsidR="000116C3" w:rsidRPr="00E22ABB" w:rsidRDefault="00000000">
      <w:pPr>
        <w:pStyle w:val="Title"/>
        <w:rPr>
          <w:rFonts w:ascii="Bodoni MT Black" w:hAnsi="Bodoni MT Black"/>
          <w:sz w:val="72"/>
          <w:szCs w:val="72"/>
        </w:rPr>
      </w:pPr>
      <w:r w:rsidRPr="00E22ABB">
        <w:rPr>
          <w:rFonts w:ascii="Bodoni MT Black" w:hAnsi="Bodoni MT Black"/>
          <w:sz w:val="72"/>
          <w:szCs w:val="72"/>
        </w:rPr>
        <w:t>KOTHA SAI AASHISH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0116C3" w14:paraId="47A873E7" w14:textId="77777777">
        <w:tc>
          <w:tcPr>
            <w:tcW w:w="5400" w:type="dxa"/>
          </w:tcPr>
          <w:p w14:paraId="2CFCB923" w14:textId="77777777" w:rsidR="000116C3" w:rsidRDefault="000116C3"/>
          <w:p w14:paraId="765738DF" w14:textId="77777777" w:rsidR="000116C3" w:rsidRDefault="00000000" w:rsidP="00A716B2">
            <w:pPr>
              <w:spacing w:after="0"/>
              <w:rPr>
                <w:b/>
                <w:color w:val="1A237E"/>
                <w:sz w:val="24"/>
              </w:rPr>
            </w:pPr>
            <w:r>
              <w:rPr>
                <w:b/>
                <w:color w:val="1A237E"/>
                <w:sz w:val="24"/>
              </w:rPr>
              <w:t>PROFESSIONAL SUMMARY</w:t>
            </w:r>
          </w:p>
          <w:p w14:paraId="38BC4AE5" w14:textId="0A3FF5C9" w:rsidR="00A716B2" w:rsidRPr="00A716B2" w:rsidRDefault="00A716B2" w:rsidP="00A716B2">
            <w:pPr>
              <w:spacing w:after="0" w:line="240" w:lineRule="auto"/>
              <w:rPr>
                <w:b/>
                <w:color w:val="0070C0"/>
                <w:sz w:val="24"/>
              </w:rPr>
            </w:pPr>
            <w:r w:rsidRPr="00A716B2">
              <w:rPr>
                <w:b/>
                <w:color w:val="0070C0"/>
                <w:sz w:val="24"/>
              </w:rPr>
              <w:t>_________________________________________________________</w:t>
            </w:r>
          </w:p>
          <w:p w14:paraId="0B2DB5F5" w14:textId="77777777" w:rsidR="000116C3" w:rsidRPr="00905D2C" w:rsidRDefault="00000000">
            <w:pPr>
              <w:spacing w:after="40"/>
            </w:pPr>
            <w:r w:rsidRPr="00905D2C">
              <w:t xml:space="preserve">Highly motivated </w:t>
            </w:r>
            <w:proofErr w:type="gramStart"/>
            <w:r w:rsidRPr="00905D2C">
              <w:t>B.Tech</w:t>
            </w:r>
            <w:proofErr w:type="gramEnd"/>
            <w:r w:rsidRPr="00905D2C">
              <w:t xml:space="preserve"> AIML student (CGPA: 8.65) with a strong interest in Python, AI concepts, and hands-on project development. Actively learning by building beginner-friendly and no-code projects. Seeking an internship to grow as an AI developer.</w:t>
            </w:r>
          </w:p>
          <w:p w14:paraId="5D0C1FBD" w14:textId="77777777" w:rsidR="00A716B2" w:rsidRDefault="00A716B2">
            <w:pPr>
              <w:spacing w:after="40"/>
            </w:pPr>
          </w:p>
          <w:p w14:paraId="2AC43182" w14:textId="77777777" w:rsidR="00A716B2" w:rsidRDefault="00000000" w:rsidP="00A716B2">
            <w:pPr>
              <w:spacing w:after="0" w:line="240" w:lineRule="auto"/>
              <w:rPr>
                <w:b/>
                <w:color w:val="1A237E"/>
                <w:sz w:val="24"/>
              </w:rPr>
            </w:pPr>
            <w:r>
              <w:rPr>
                <w:b/>
                <w:color w:val="1A237E"/>
                <w:sz w:val="24"/>
              </w:rPr>
              <w:t>EDUCATION</w:t>
            </w:r>
          </w:p>
          <w:p w14:paraId="29358386" w14:textId="45961C30" w:rsidR="00A716B2" w:rsidRPr="00A716B2" w:rsidRDefault="00A716B2" w:rsidP="00A716B2">
            <w:pPr>
              <w:spacing w:after="0" w:line="240" w:lineRule="auto"/>
              <w:rPr>
                <w:b/>
                <w:color w:val="1A237E"/>
                <w:sz w:val="24"/>
              </w:rPr>
            </w:pPr>
            <w:r w:rsidRPr="00A716B2">
              <w:rPr>
                <w:b/>
                <w:color w:val="0070C0"/>
                <w:sz w:val="24"/>
              </w:rPr>
              <w:t>_________________________________________________________</w:t>
            </w:r>
          </w:p>
          <w:p w14:paraId="53925300" w14:textId="77777777" w:rsidR="000116C3" w:rsidRPr="00905D2C" w:rsidRDefault="00000000">
            <w:pPr>
              <w:spacing w:after="40"/>
            </w:pPr>
            <w:proofErr w:type="gramStart"/>
            <w:r w:rsidRPr="00905D2C">
              <w:rPr>
                <w:b/>
              </w:rPr>
              <w:t>B.Tech</w:t>
            </w:r>
            <w:proofErr w:type="gramEnd"/>
            <w:r w:rsidRPr="00905D2C">
              <w:rPr>
                <w:b/>
              </w:rPr>
              <w:t>, AIML | Anurag University</w:t>
            </w:r>
          </w:p>
          <w:p w14:paraId="2F87137F" w14:textId="77777777" w:rsidR="000116C3" w:rsidRPr="00905D2C" w:rsidRDefault="00000000">
            <w:pPr>
              <w:spacing w:after="40"/>
            </w:pPr>
            <w:r w:rsidRPr="00905D2C">
              <w:t>Expected 08/2028 | CGPA: 8.65</w:t>
            </w:r>
          </w:p>
          <w:p w14:paraId="6C03C993" w14:textId="77777777" w:rsidR="000116C3" w:rsidRPr="00905D2C" w:rsidRDefault="000116C3">
            <w:pPr>
              <w:spacing w:after="40"/>
            </w:pPr>
          </w:p>
          <w:p w14:paraId="6858EF75" w14:textId="77777777" w:rsidR="000116C3" w:rsidRPr="00905D2C" w:rsidRDefault="00000000">
            <w:pPr>
              <w:spacing w:after="40"/>
            </w:pPr>
            <w:r w:rsidRPr="00905D2C">
              <w:rPr>
                <w:b/>
              </w:rPr>
              <w:t>Intermediate, TSBIE | Narayana West Marredpally</w:t>
            </w:r>
          </w:p>
          <w:p w14:paraId="36E73A70" w14:textId="7CF49015" w:rsidR="000116C3" w:rsidRPr="00905D2C" w:rsidRDefault="00000000">
            <w:pPr>
              <w:spacing w:after="40"/>
            </w:pPr>
            <w:r w:rsidRPr="00905D2C">
              <w:t xml:space="preserve">03/2024 | </w:t>
            </w:r>
            <w:r w:rsidR="00E22ABB">
              <w:t>C</w:t>
            </w:r>
            <w:r w:rsidRPr="00905D2C">
              <w:t>GPA: 9.5</w:t>
            </w:r>
          </w:p>
          <w:p w14:paraId="5FB9B9D8" w14:textId="77777777" w:rsidR="000116C3" w:rsidRPr="00905D2C" w:rsidRDefault="000116C3">
            <w:pPr>
              <w:spacing w:after="40"/>
            </w:pPr>
          </w:p>
          <w:p w14:paraId="731B8788" w14:textId="77777777" w:rsidR="000116C3" w:rsidRPr="00905D2C" w:rsidRDefault="00000000">
            <w:pPr>
              <w:spacing w:after="40"/>
            </w:pPr>
            <w:r w:rsidRPr="00905D2C">
              <w:rPr>
                <w:b/>
              </w:rPr>
              <w:t>Matriculation, CBSE | Bhavans Sainikpuri</w:t>
            </w:r>
          </w:p>
          <w:p w14:paraId="022B541C" w14:textId="4D4875C1" w:rsidR="000116C3" w:rsidRPr="00905D2C" w:rsidRDefault="00000000">
            <w:pPr>
              <w:spacing w:after="40"/>
            </w:pPr>
            <w:r w:rsidRPr="00905D2C">
              <w:t xml:space="preserve">05/2022 | </w:t>
            </w:r>
            <w:r w:rsidR="00E22ABB">
              <w:t>C</w:t>
            </w:r>
            <w:r w:rsidRPr="00905D2C">
              <w:t>GPA: 8.65</w:t>
            </w:r>
          </w:p>
          <w:p w14:paraId="54D4D856" w14:textId="77777777" w:rsidR="00A716B2" w:rsidRDefault="00A716B2">
            <w:pPr>
              <w:spacing w:after="40"/>
            </w:pPr>
          </w:p>
          <w:p w14:paraId="13D4AE1C" w14:textId="208280FE" w:rsidR="00916812" w:rsidRDefault="00000000" w:rsidP="00A716B2">
            <w:pPr>
              <w:spacing w:after="0" w:line="240" w:lineRule="auto"/>
              <w:rPr>
                <w:b/>
                <w:color w:val="1A237E"/>
                <w:sz w:val="24"/>
              </w:rPr>
            </w:pPr>
            <w:r>
              <w:rPr>
                <w:b/>
                <w:color w:val="1A237E"/>
                <w:sz w:val="24"/>
              </w:rPr>
              <w:t>CERTIFICATIONS &amp; WORKSHOPS</w:t>
            </w:r>
          </w:p>
          <w:p w14:paraId="64F5E93F" w14:textId="080FD0D8" w:rsidR="00916812" w:rsidRPr="00A716B2" w:rsidRDefault="00A716B2" w:rsidP="00A716B2">
            <w:pPr>
              <w:spacing w:after="0" w:line="240" w:lineRule="auto"/>
              <w:rPr>
                <w:b/>
                <w:color w:val="0070C0"/>
                <w:sz w:val="24"/>
              </w:rPr>
            </w:pPr>
            <w:r w:rsidRPr="00A716B2">
              <w:rPr>
                <w:b/>
                <w:color w:val="0070C0"/>
                <w:sz w:val="24"/>
              </w:rPr>
              <w:t>_________________________________________________________</w:t>
            </w:r>
          </w:p>
          <w:p w14:paraId="518EBD1D" w14:textId="77777777" w:rsidR="000116C3" w:rsidRPr="00905D2C" w:rsidRDefault="00000000">
            <w:pPr>
              <w:pStyle w:val="ListBullet"/>
            </w:pPr>
            <w:r w:rsidRPr="00905D2C">
              <w:t>Certifications in drive</w:t>
            </w:r>
          </w:p>
          <w:p w14:paraId="6BF9DF58" w14:textId="77777777" w:rsidR="000116C3" w:rsidRPr="00905D2C" w:rsidRDefault="00000000">
            <w:pPr>
              <w:pStyle w:val="ListBullet"/>
            </w:pPr>
            <w:r w:rsidRPr="00905D2C">
              <w:t>Generative AI Basics</w:t>
            </w:r>
          </w:p>
          <w:p w14:paraId="6BFA1CB1" w14:textId="77777777" w:rsidR="000116C3" w:rsidRPr="00905D2C" w:rsidRDefault="00000000">
            <w:pPr>
              <w:pStyle w:val="ListBullet"/>
            </w:pPr>
            <w:r w:rsidRPr="00905D2C">
              <w:t>Introduction to C, Java Bootcamp</w:t>
            </w:r>
          </w:p>
          <w:p w14:paraId="752B9787" w14:textId="77777777" w:rsidR="000116C3" w:rsidRPr="00905D2C" w:rsidRDefault="00000000">
            <w:pPr>
              <w:pStyle w:val="ListBullet"/>
            </w:pPr>
            <w:r w:rsidRPr="00905D2C">
              <w:t>AI Workshop (BITS Hyderabad), Full Stack (IIT Hyderabad)</w:t>
            </w:r>
          </w:p>
          <w:p w14:paraId="2460FF2B" w14:textId="77777777" w:rsidR="000116C3" w:rsidRDefault="00000000">
            <w:pPr>
              <w:spacing w:before="240" w:after="120"/>
              <w:rPr>
                <w:b/>
                <w:color w:val="1A237E"/>
                <w:sz w:val="24"/>
              </w:rPr>
            </w:pPr>
            <w:r>
              <w:rPr>
                <w:b/>
                <w:color w:val="1A237E"/>
                <w:sz w:val="24"/>
              </w:rPr>
              <w:t>ACTIVITIES &amp; INVOLVEMENT</w:t>
            </w:r>
          </w:p>
          <w:p w14:paraId="418EE701" w14:textId="2240E5A9" w:rsidR="00E50909" w:rsidRDefault="00E50909">
            <w:pPr>
              <w:spacing w:before="240" w:after="120"/>
            </w:pPr>
            <w:r w:rsidRPr="00A716B2">
              <w:rPr>
                <w:b/>
                <w:color w:val="0070C0"/>
                <w:sz w:val="24"/>
              </w:rPr>
              <w:t>_________________________________________________________</w:t>
            </w:r>
          </w:p>
          <w:p w14:paraId="47E400CB" w14:textId="63F88D11" w:rsidR="00E50909" w:rsidRDefault="00000000">
            <w:r>
              <w:rPr>
                <w:b/>
              </w:rPr>
              <w:t xml:space="preserve">Clubs: </w:t>
            </w:r>
            <w:r>
              <w:t>Active member of CSI AI Club, GDG, Metaverse Club, Kriya Club, and Street Cause.</w:t>
            </w:r>
          </w:p>
          <w:p w14:paraId="3AC800E3" w14:textId="77777777" w:rsidR="000116C3" w:rsidRDefault="00000000">
            <w:r>
              <w:rPr>
                <w:b/>
              </w:rPr>
              <w:t xml:space="preserve">Hackathons: </w:t>
            </w:r>
            <w:r>
              <w:t>Participated in Hactivate (healthcare web app) and InnoQuest (smart campus).</w:t>
            </w:r>
          </w:p>
        </w:tc>
        <w:tc>
          <w:tcPr>
            <w:tcW w:w="5400" w:type="dxa"/>
            <w:shd w:val="clear" w:color="auto" w:fill="1A237E"/>
          </w:tcPr>
          <w:p w14:paraId="25D6CE45" w14:textId="77777777" w:rsidR="000116C3" w:rsidRPr="009F47EB" w:rsidRDefault="000116C3">
            <w:pPr>
              <w:rPr>
                <w:color w:val="FFFFFF" w:themeColor="background1"/>
              </w:rPr>
            </w:pPr>
          </w:p>
          <w:p w14:paraId="3CB403AF" w14:textId="77777777" w:rsidR="000116C3" w:rsidRDefault="00000000">
            <w:pPr>
              <w:spacing w:after="80"/>
              <w:rPr>
                <w:b/>
                <w:color w:val="FFFFFF" w:themeColor="background1"/>
                <w:sz w:val="20"/>
              </w:rPr>
            </w:pPr>
            <w:r w:rsidRPr="009F47EB">
              <w:rPr>
                <w:b/>
                <w:color w:val="FFFFFF" w:themeColor="background1"/>
                <w:sz w:val="20"/>
              </w:rPr>
              <w:t>CONTACT</w:t>
            </w:r>
          </w:p>
          <w:p w14:paraId="1945B6E4" w14:textId="5F888795" w:rsidR="005B2111" w:rsidRPr="005B2111" w:rsidRDefault="005B2111">
            <w:pPr>
              <w:spacing w:after="80"/>
              <w:rPr>
                <w:color w:val="FFFFFF" w:themeColor="background1"/>
                <w:sz w:val="20"/>
                <w:szCs w:val="20"/>
              </w:rPr>
            </w:pPr>
            <w:r w:rsidRPr="005B2111">
              <w:rPr>
                <w:b/>
                <w:color w:val="FFFFFF" w:themeColor="background1"/>
                <w:sz w:val="20"/>
                <w:szCs w:val="20"/>
              </w:rPr>
              <w:t>_____________________________________________________________________</w:t>
            </w:r>
          </w:p>
          <w:p w14:paraId="60FE2983" w14:textId="6920B888" w:rsidR="000116C3" w:rsidRPr="009F47EB" w:rsidRDefault="00A8044E" w:rsidP="009950F1">
            <w:pPr>
              <w:spacing w:after="80"/>
              <w:rPr>
                <w:color w:val="FFFFFF" w:themeColor="background1"/>
              </w:rPr>
            </w:pPr>
            <w:r>
              <w:rPr>
                <w:noProof/>
                <w:color w:val="FFFFFF" w:themeColor="background1"/>
                <w:sz w:val="20"/>
              </w:rPr>
              <w:drawing>
                <wp:inline distT="0" distB="0" distL="0" distR="0" wp14:anchorId="21BEE516" wp14:editId="6D8D3A4C">
                  <wp:extent cx="200025" cy="200025"/>
                  <wp:effectExtent l="0" t="0" r="0" b="9525"/>
                  <wp:docPr id="451249057" name="Graphic 3" descr="Marker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1249057" name="Graphic 451249057" descr="Marker with solid fill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 w:rsidRPr="009F47EB">
              <w:rPr>
                <w:color w:val="FFFFFF" w:themeColor="background1"/>
                <w:sz w:val="20"/>
              </w:rPr>
              <w:t>Hyderabad, India</w:t>
            </w:r>
          </w:p>
          <w:p w14:paraId="6547556E" w14:textId="7840818B" w:rsidR="00D94EF8" w:rsidRPr="00D94EF8" w:rsidRDefault="00D94EF8">
            <w:pPr>
              <w:spacing w:after="80"/>
              <w:rPr>
                <w:color w:val="FFFFFF" w:themeColor="background1"/>
                <w:sz w:val="20"/>
              </w:rPr>
            </w:pPr>
            <w:r>
              <w:t xml:space="preserve"> </w:t>
            </w:r>
            <w:r w:rsidRPr="00F85E0B">
              <w:pict w14:anchorId="4502AF46">
                <v:shape id="Graphic 4" o:spid="_x0000_i1032" type="#_x0000_t75" alt="Receiver with solid fill" style="width:13.5pt;height:13.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">
                  <v:imagedata r:id="rId8" o:title="" cropbottom="-244f" cropleft="-2632f" cropright="-2895f"/>
                </v:shape>
              </w:pict>
            </w:r>
            <w:r>
              <w:t xml:space="preserve">   </w:t>
            </w:r>
            <w:r w:rsidR="00000000" w:rsidRPr="009F47EB">
              <w:rPr>
                <w:color w:val="FFFFFF" w:themeColor="background1"/>
                <w:sz w:val="20"/>
              </w:rPr>
              <w:t>8790915157</w:t>
            </w:r>
          </w:p>
          <w:p w14:paraId="2E7D256A" w14:textId="5D879647" w:rsidR="000116C3" w:rsidRPr="009F47EB" w:rsidRDefault="00D94EF8">
            <w:pPr>
              <w:spacing w:after="80"/>
              <w:rPr>
                <w:color w:val="FFFFFF" w:themeColor="background1"/>
              </w:rPr>
            </w:pPr>
            <w:r>
              <w:rPr>
                <w:noProof/>
                <w:color w:val="FFFFFF" w:themeColor="background1"/>
                <w:sz w:val="20"/>
              </w:rPr>
              <w:drawing>
                <wp:inline distT="0" distB="0" distL="0" distR="0" wp14:anchorId="3815D430" wp14:editId="7BC6C6D9">
                  <wp:extent cx="219075" cy="219075"/>
                  <wp:effectExtent l="0" t="0" r="9525" b="9525"/>
                  <wp:docPr id="381651130" name="Graphic 5" descr="Envelop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651130" name="Graphic 381651130" descr="Envelope with solid fill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2190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FFFFFF" w:themeColor="background1"/>
                <w:sz w:val="20"/>
              </w:rPr>
              <w:t xml:space="preserve">   </w:t>
            </w:r>
            <w:r w:rsidR="00000000" w:rsidRPr="009F47EB">
              <w:rPr>
                <w:color w:val="FFFFFF" w:themeColor="background1"/>
                <w:sz w:val="20"/>
              </w:rPr>
              <w:t>kothasaiaashish1507@gmail.com</w:t>
            </w:r>
          </w:p>
          <w:p w14:paraId="12111D3E" w14:textId="77777777" w:rsidR="000116C3" w:rsidRPr="009F47EB" w:rsidRDefault="000116C3">
            <w:pPr>
              <w:spacing w:after="80"/>
              <w:rPr>
                <w:color w:val="FFFFFF" w:themeColor="background1"/>
              </w:rPr>
            </w:pPr>
          </w:p>
          <w:p w14:paraId="359B7CCF" w14:textId="77777777" w:rsidR="000116C3" w:rsidRPr="00414114" w:rsidRDefault="00000000" w:rsidP="007F3680">
            <w:pPr>
              <w:spacing w:after="0" w:line="240" w:lineRule="auto"/>
              <w:rPr>
                <w:rFonts w:ascii="Times New Roman" w:hAnsi="Times New Roman" w:cs="Times New Roman"/>
                <w:b/>
                <w:color w:val="FFFFFF" w:themeColor="background1"/>
                <w:sz w:val="20"/>
              </w:rPr>
            </w:pPr>
            <w:r w:rsidRPr="00414114">
              <w:rPr>
                <w:rFonts w:ascii="Times New Roman" w:hAnsi="Times New Roman" w:cs="Times New Roman"/>
                <w:b/>
                <w:color w:val="FFFFFF" w:themeColor="background1"/>
                <w:sz w:val="20"/>
              </w:rPr>
              <w:t>TECHNICAL SKILLS</w:t>
            </w:r>
          </w:p>
          <w:p w14:paraId="3CB7D6F6" w14:textId="49E7AC7C" w:rsidR="005B2111" w:rsidRPr="005B2111" w:rsidRDefault="005B2111" w:rsidP="007F3680">
            <w:pPr>
              <w:spacing w:after="0" w:line="240" w:lineRule="auto"/>
              <w:rPr>
                <w:color w:val="FFFFFF" w:themeColor="background1"/>
                <w:sz w:val="20"/>
                <w:szCs w:val="20"/>
              </w:rPr>
            </w:pPr>
            <w:r w:rsidRPr="005B2111">
              <w:rPr>
                <w:b/>
                <w:color w:val="FFFFFF" w:themeColor="background1"/>
                <w:sz w:val="20"/>
                <w:szCs w:val="20"/>
              </w:rPr>
              <w:t>_____________________________________________________________________</w:t>
            </w:r>
          </w:p>
          <w:p w14:paraId="290FEE43" w14:textId="77777777" w:rsidR="000116C3" w:rsidRPr="009F47EB" w:rsidRDefault="00000000">
            <w:pPr>
              <w:spacing w:after="80"/>
              <w:rPr>
                <w:color w:val="FFFFFF" w:themeColor="background1"/>
              </w:rPr>
            </w:pPr>
            <w:r w:rsidRPr="009F47EB">
              <w:rPr>
                <w:b/>
                <w:color w:val="FFFFFF" w:themeColor="background1"/>
                <w:sz w:val="20"/>
              </w:rPr>
              <w:t>Languages:</w:t>
            </w:r>
          </w:p>
          <w:p w14:paraId="68244306" w14:textId="4A03DCC2" w:rsidR="000116C3" w:rsidRPr="009F47EB" w:rsidRDefault="00000000">
            <w:pPr>
              <w:spacing w:after="80"/>
              <w:rPr>
                <w:color w:val="FFFFFF" w:themeColor="background1"/>
              </w:rPr>
            </w:pPr>
            <w:r w:rsidRPr="009F47EB">
              <w:rPr>
                <w:color w:val="FFFFFF" w:themeColor="background1"/>
                <w:sz w:val="20"/>
              </w:rPr>
              <w:t>Python, C, Java (Beginner), HTML, CSS, JavaScript</w:t>
            </w:r>
          </w:p>
          <w:p w14:paraId="522C1B83" w14:textId="77777777" w:rsidR="000116C3" w:rsidRPr="009F47EB" w:rsidRDefault="00000000">
            <w:pPr>
              <w:spacing w:after="80"/>
              <w:rPr>
                <w:color w:val="FFFFFF" w:themeColor="background1"/>
              </w:rPr>
            </w:pPr>
            <w:r w:rsidRPr="009F47EB">
              <w:rPr>
                <w:b/>
                <w:color w:val="FFFFFF" w:themeColor="background1"/>
                <w:sz w:val="20"/>
              </w:rPr>
              <w:t>AI/ML:</w:t>
            </w:r>
          </w:p>
          <w:p w14:paraId="05AD223E" w14:textId="5C0E8C32" w:rsidR="000116C3" w:rsidRPr="009F47EB" w:rsidRDefault="00000000">
            <w:pPr>
              <w:spacing w:after="80"/>
              <w:rPr>
                <w:color w:val="FFFFFF" w:themeColor="background1"/>
              </w:rPr>
            </w:pPr>
            <w:r w:rsidRPr="009F47EB">
              <w:rPr>
                <w:color w:val="FFFFFF" w:themeColor="background1"/>
                <w:sz w:val="20"/>
              </w:rPr>
              <w:t>ML Concepts, Neural Networks, GenAI</w:t>
            </w:r>
          </w:p>
          <w:p w14:paraId="5E0762DD" w14:textId="77777777" w:rsidR="000116C3" w:rsidRPr="009F47EB" w:rsidRDefault="00000000">
            <w:pPr>
              <w:spacing w:after="80"/>
              <w:rPr>
                <w:color w:val="FFFFFF" w:themeColor="background1"/>
              </w:rPr>
            </w:pPr>
            <w:r w:rsidRPr="009F47EB">
              <w:rPr>
                <w:b/>
                <w:color w:val="FFFFFF" w:themeColor="background1"/>
                <w:sz w:val="20"/>
              </w:rPr>
              <w:t>Tools:</w:t>
            </w:r>
          </w:p>
          <w:p w14:paraId="352BAD33" w14:textId="5502FF36" w:rsidR="000116C3" w:rsidRDefault="00000000" w:rsidP="00847217">
            <w:pPr>
              <w:spacing w:after="80"/>
              <w:rPr>
                <w:color w:val="FFFFFF" w:themeColor="background1"/>
              </w:rPr>
            </w:pPr>
            <w:r w:rsidRPr="009F47EB">
              <w:rPr>
                <w:color w:val="FFFFFF" w:themeColor="background1"/>
                <w:sz w:val="20"/>
              </w:rPr>
              <w:t>Git, GitHub, VS Code</w:t>
            </w:r>
          </w:p>
          <w:p w14:paraId="4387A4E7" w14:textId="77777777" w:rsidR="00847217" w:rsidRPr="009F47EB" w:rsidRDefault="00847217" w:rsidP="00847217">
            <w:pPr>
              <w:spacing w:after="80"/>
              <w:rPr>
                <w:color w:val="FFFFFF" w:themeColor="background1"/>
              </w:rPr>
            </w:pPr>
          </w:p>
          <w:p w14:paraId="67A05E8F" w14:textId="77777777" w:rsidR="000116C3" w:rsidRDefault="00000000" w:rsidP="007F3680">
            <w:pPr>
              <w:spacing w:after="0" w:line="240" w:lineRule="auto"/>
              <w:rPr>
                <w:b/>
                <w:color w:val="FFFFFF" w:themeColor="background1"/>
                <w:sz w:val="20"/>
              </w:rPr>
            </w:pPr>
            <w:r w:rsidRPr="009F47EB">
              <w:rPr>
                <w:b/>
                <w:color w:val="FFFFFF" w:themeColor="background1"/>
                <w:sz w:val="20"/>
              </w:rPr>
              <w:t>LINKS</w:t>
            </w:r>
          </w:p>
          <w:p w14:paraId="45D944C4" w14:textId="77777777" w:rsidR="005B2111" w:rsidRPr="005B2111" w:rsidRDefault="005B2111" w:rsidP="007F3680">
            <w:pPr>
              <w:spacing w:after="0" w:line="240" w:lineRule="auto"/>
              <w:rPr>
                <w:color w:val="FFFFFF" w:themeColor="background1"/>
                <w:sz w:val="20"/>
                <w:szCs w:val="20"/>
              </w:rPr>
            </w:pPr>
            <w:r w:rsidRPr="005B2111">
              <w:rPr>
                <w:b/>
                <w:color w:val="FFFFFF" w:themeColor="background1"/>
                <w:sz w:val="20"/>
                <w:szCs w:val="20"/>
              </w:rPr>
              <w:t>_____________________________________________________________________</w:t>
            </w:r>
          </w:p>
          <w:p w14:paraId="3B5D2813" w14:textId="77777777" w:rsidR="005B2111" w:rsidRPr="009F47EB" w:rsidRDefault="005B2111">
            <w:pPr>
              <w:spacing w:after="80"/>
              <w:rPr>
                <w:color w:val="FFFFFF" w:themeColor="background1"/>
              </w:rPr>
            </w:pPr>
          </w:p>
          <w:p w14:paraId="0E587669" w14:textId="3EDFB546" w:rsidR="000116C3" w:rsidRPr="009F47EB" w:rsidRDefault="009F47EB">
            <w:pPr>
              <w:spacing w:after="80"/>
              <w:rPr>
                <w:color w:val="FFFFFF" w:themeColor="background1"/>
              </w:rPr>
            </w:pPr>
            <w:hyperlink r:id="rId11" w:history="1">
              <w:r w:rsidR="00000000" w:rsidRPr="009F47EB">
                <w:rPr>
                  <w:rStyle w:val="Hyperlink"/>
                  <w:color w:val="FFFFFF" w:themeColor="background1"/>
                  <w:sz w:val="20"/>
                </w:rPr>
                <w:t>linkedin.com/in/kotha-sai-aashish</w:t>
              </w:r>
            </w:hyperlink>
          </w:p>
          <w:p w14:paraId="41F738AE" w14:textId="77777777" w:rsidR="000116C3" w:rsidRDefault="009F47EB">
            <w:pPr>
              <w:spacing w:after="80"/>
              <w:rPr>
                <w:color w:val="FFFFFF" w:themeColor="background1"/>
                <w:sz w:val="20"/>
              </w:rPr>
            </w:pPr>
            <w:hyperlink r:id="rId12" w:history="1">
              <w:r w:rsidR="00000000" w:rsidRPr="009F47EB">
                <w:rPr>
                  <w:rStyle w:val="Hyperlink"/>
                  <w:color w:val="FFFFFF" w:themeColor="background1"/>
                  <w:sz w:val="20"/>
                </w:rPr>
                <w:t>github.com/saiaashish1507</w:t>
              </w:r>
            </w:hyperlink>
          </w:p>
          <w:p w14:paraId="38E90891" w14:textId="70700B7F" w:rsidR="00874675" w:rsidRDefault="001E1BBF">
            <w:pPr>
              <w:spacing w:after="80"/>
              <w:rPr>
                <w:color w:val="FFFFFF" w:themeColor="background1"/>
                <w:sz w:val="20"/>
              </w:rPr>
            </w:pPr>
            <w:hyperlink r:id="rId13" w:history="1">
              <w:r w:rsidRPr="001E1BBF">
                <w:rPr>
                  <w:rStyle w:val="Hyperlink"/>
                  <w:color w:val="FFFFFF" w:themeColor="background1"/>
                  <w:sz w:val="20"/>
                </w:rPr>
                <w:t>CERTIFICATES</w:t>
              </w:r>
            </w:hyperlink>
          </w:p>
          <w:p w14:paraId="479EA9D0" w14:textId="77777777" w:rsidR="00847217" w:rsidRDefault="00847217">
            <w:pPr>
              <w:spacing w:after="80"/>
              <w:rPr>
                <w:color w:val="FFFFFF" w:themeColor="background1"/>
                <w:sz w:val="20"/>
              </w:rPr>
            </w:pPr>
          </w:p>
          <w:p w14:paraId="7BF8F9C9" w14:textId="77777777" w:rsidR="001C6249" w:rsidRDefault="001C6249" w:rsidP="00F9124E">
            <w:pPr>
              <w:spacing w:after="80" w:line="240" w:lineRule="auto"/>
              <w:rPr>
                <w:b/>
                <w:bCs/>
                <w:color w:val="FFFFFF" w:themeColor="background1"/>
                <w:sz w:val="20"/>
                <w:lang w:val="en-IN"/>
              </w:rPr>
            </w:pPr>
            <w:r w:rsidRPr="001C6249">
              <w:rPr>
                <w:b/>
                <w:bCs/>
                <w:color w:val="FFFFFF" w:themeColor="background1"/>
                <w:sz w:val="20"/>
                <w:lang w:val="en-IN"/>
              </w:rPr>
              <w:t>PROJECTS</w:t>
            </w:r>
          </w:p>
          <w:p w14:paraId="75D13E60" w14:textId="7752DBD0" w:rsidR="00847217" w:rsidRPr="001C6249" w:rsidRDefault="00847217" w:rsidP="00F9124E">
            <w:pPr>
              <w:spacing w:after="80" w:line="240" w:lineRule="auto"/>
              <w:rPr>
                <w:b/>
                <w:bCs/>
                <w:color w:val="FFFFFF" w:themeColor="background1"/>
                <w:sz w:val="20"/>
                <w:lang w:val="en-IN"/>
              </w:rPr>
            </w:pPr>
            <w:r w:rsidRPr="005B2111">
              <w:rPr>
                <w:b/>
                <w:color w:val="FFFFFF" w:themeColor="background1"/>
                <w:sz w:val="20"/>
                <w:szCs w:val="20"/>
              </w:rPr>
              <w:t>____________________________________________________________________</w:t>
            </w:r>
          </w:p>
          <w:p w14:paraId="19939918" w14:textId="77777777" w:rsidR="001C6249" w:rsidRPr="001C6249" w:rsidRDefault="001C6249" w:rsidP="00F9124E">
            <w:pPr>
              <w:numPr>
                <w:ilvl w:val="0"/>
                <w:numId w:val="11"/>
              </w:numPr>
              <w:spacing w:after="80" w:line="240" w:lineRule="auto"/>
              <w:rPr>
                <w:color w:val="FFFFFF" w:themeColor="background1"/>
                <w:sz w:val="20"/>
                <w:lang w:val="en-IN"/>
              </w:rPr>
            </w:pPr>
            <w:r w:rsidRPr="001C6249">
              <w:rPr>
                <w:b/>
                <w:bCs/>
                <w:color w:val="FFFFFF" w:themeColor="background1"/>
                <w:sz w:val="20"/>
                <w:lang w:val="en-IN"/>
              </w:rPr>
              <w:t>AI Smart Student Attendance System</w:t>
            </w:r>
            <w:r w:rsidRPr="001C6249">
              <w:rPr>
                <w:color w:val="FFFFFF" w:themeColor="background1"/>
                <w:sz w:val="20"/>
                <w:lang w:val="en-IN"/>
              </w:rPr>
              <w:t xml:space="preserve"> — Built an AI model with 80% accuracy to automate and speed up classroom attendance.</w:t>
            </w:r>
          </w:p>
          <w:p w14:paraId="4E64F7F9" w14:textId="3C4FCECF" w:rsidR="001C6249" w:rsidRPr="001C6249" w:rsidRDefault="00DE667F" w:rsidP="00F9124E">
            <w:pPr>
              <w:numPr>
                <w:ilvl w:val="0"/>
                <w:numId w:val="11"/>
              </w:numPr>
              <w:spacing w:after="80" w:line="240" w:lineRule="auto"/>
              <w:rPr>
                <w:color w:val="FFFFFF" w:themeColor="background1"/>
                <w:sz w:val="20"/>
                <w:lang w:val="en-IN"/>
              </w:rPr>
            </w:pPr>
            <w:hyperlink r:id="rId14" w:history="1">
              <w:r w:rsidR="001C6249" w:rsidRPr="001C6249">
                <w:rPr>
                  <w:rStyle w:val="Hyperlink"/>
                  <w:b/>
                  <w:bCs/>
                  <w:color w:val="FFFFFF" w:themeColor="background1"/>
                  <w:sz w:val="20"/>
                  <w:lang w:val="en-IN"/>
                </w:rPr>
                <w:t>AI-Powered Water Distribution System</w:t>
              </w:r>
            </w:hyperlink>
            <w:r w:rsidR="001C6249" w:rsidRPr="001C6249">
              <w:rPr>
                <w:color w:val="FFFFFF" w:themeColor="background1"/>
                <w:sz w:val="20"/>
                <w:lang w:val="en-IN"/>
              </w:rPr>
              <w:t xml:space="preserve"> — Developed a predictive module for demand forecasting and optimized water supply.</w:t>
            </w:r>
          </w:p>
          <w:p w14:paraId="1289E586" w14:textId="77777777" w:rsidR="001C6249" w:rsidRPr="001C6249" w:rsidRDefault="001C6249" w:rsidP="00F9124E">
            <w:pPr>
              <w:numPr>
                <w:ilvl w:val="0"/>
                <w:numId w:val="11"/>
              </w:numPr>
              <w:spacing w:after="80" w:line="240" w:lineRule="auto"/>
              <w:rPr>
                <w:color w:val="FFFFFF" w:themeColor="background1"/>
                <w:sz w:val="20"/>
                <w:lang w:val="en-IN"/>
              </w:rPr>
            </w:pPr>
            <w:r w:rsidRPr="001C6249">
              <w:rPr>
                <w:b/>
                <w:bCs/>
                <w:color w:val="FFFFFF" w:themeColor="background1"/>
                <w:sz w:val="20"/>
                <w:lang w:val="en-IN"/>
              </w:rPr>
              <w:t>Smart Campus Hub (</w:t>
            </w:r>
            <w:proofErr w:type="spellStart"/>
            <w:r w:rsidRPr="001C6249">
              <w:rPr>
                <w:b/>
                <w:bCs/>
                <w:color w:val="FFFFFF" w:themeColor="background1"/>
                <w:sz w:val="20"/>
                <w:lang w:val="en-IN"/>
              </w:rPr>
              <w:t>InnoQuest</w:t>
            </w:r>
            <w:proofErr w:type="spellEnd"/>
            <w:r w:rsidRPr="001C6249">
              <w:rPr>
                <w:b/>
                <w:bCs/>
                <w:color w:val="FFFFFF" w:themeColor="background1"/>
                <w:sz w:val="20"/>
                <w:lang w:val="en-IN"/>
              </w:rPr>
              <w:t xml:space="preserve"> Hackathon)</w:t>
            </w:r>
            <w:r w:rsidRPr="001C6249">
              <w:rPr>
                <w:color w:val="FFFFFF" w:themeColor="background1"/>
                <w:sz w:val="20"/>
                <w:lang w:val="en-IN"/>
              </w:rPr>
              <w:t xml:space="preserve"> — Created an AI-integrated web app that centralizes campus events and updates.</w:t>
            </w:r>
          </w:p>
          <w:p w14:paraId="4F3705E5" w14:textId="77777777" w:rsidR="001C6249" w:rsidRPr="001C6249" w:rsidRDefault="001C6249" w:rsidP="00F9124E">
            <w:pPr>
              <w:numPr>
                <w:ilvl w:val="0"/>
                <w:numId w:val="11"/>
              </w:numPr>
              <w:spacing w:after="80" w:line="240" w:lineRule="auto"/>
              <w:rPr>
                <w:color w:val="FFFFFF" w:themeColor="background1"/>
                <w:sz w:val="20"/>
                <w:lang w:val="en-IN"/>
              </w:rPr>
            </w:pPr>
            <w:r w:rsidRPr="001C6249">
              <w:rPr>
                <w:b/>
                <w:bCs/>
                <w:color w:val="FFFFFF" w:themeColor="background1"/>
                <w:sz w:val="20"/>
                <w:lang w:val="en-IN"/>
              </w:rPr>
              <w:t>Cyber Vault (In Progress)</w:t>
            </w:r>
            <w:r w:rsidRPr="001C6249">
              <w:rPr>
                <w:color w:val="FFFFFF" w:themeColor="background1"/>
                <w:sz w:val="20"/>
                <w:lang w:val="en-IN"/>
              </w:rPr>
              <w:t xml:space="preserve"> — Designing a secure, hash-based project vault focused on cryptographic integrity.</w:t>
            </w:r>
          </w:p>
          <w:p w14:paraId="72C3412E" w14:textId="112BA8C2" w:rsidR="00F84DB1" w:rsidRPr="009F47EB" w:rsidRDefault="001C6249" w:rsidP="00847217">
            <w:pPr>
              <w:numPr>
                <w:ilvl w:val="0"/>
                <w:numId w:val="11"/>
              </w:numPr>
              <w:spacing w:after="80" w:line="240" w:lineRule="auto"/>
              <w:rPr>
                <w:color w:val="FFFFFF" w:themeColor="background1"/>
              </w:rPr>
            </w:pPr>
            <w:r w:rsidRPr="001C6249">
              <w:rPr>
                <w:b/>
                <w:bCs/>
                <w:color w:val="FFFFFF" w:themeColor="background1"/>
                <w:sz w:val="20"/>
                <w:lang w:val="en-IN"/>
              </w:rPr>
              <w:t>Healthcare Web App (</w:t>
            </w:r>
            <w:proofErr w:type="spellStart"/>
            <w:r w:rsidRPr="001C6249">
              <w:rPr>
                <w:b/>
                <w:bCs/>
                <w:color w:val="FFFFFF" w:themeColor="background1"/>
                <w:sz w:val="20"/>
                <w:lang w:val="en-IN"/>
              </w:rPr>
              <w:t>Hactivate</w:t>
            </w:r>
            <w:proofErr w:type="spellEnd"/>
            <w:r w:rsidRPr="001C6249">
              <w:rPr>
                <w:b/>
                <w:bCs/>
                <w:color w:val="FFFFFF" w:themeColor="background1"/>
                <w:sz w:val="20"/>
                <w:lang w:val="en-IN"/>
              </w:rPr>
              <w:t xml:space="preserve"> Hackathon)</w:t>
            </w:r>
            <w:r w:rsidRPr="001C6249">
              <w:rPr>
                <w:color w:val="FFFFFF" w:themeColor="background1"/>
                <w:sz w:val="20"/>
                <w:lang w:val="en-IN"/>
              </w:rPr>
              <w:t xml:space="preserve"> — Prototyped a fast, functional health-services web application</w:t>
            </w:r>
          </w:p>
        </w:tc>
      </w:tr>
    </w:tbl>
    <w:p w14:paraId="072F0513" w14:textId="77777777" w:rsidR="007C3E96" w:rsidRDefault="007C3E96"/>
    <w:sectPr w:rsidR="007C3E96" w:rsidSect="00080249">
      <w:pgSz w:w="12240" w:h="15840"/>
      <w:pgMar w:top="720" w:right="720" w:bottom="720" w:left="720" w:header="720" w:footer="720" w:gutter="0"/>
      <w:pgBorders w:display="firstPage"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9" type="#_x0000_t75" alt="Receiver with solid fill" style="width:12.75pt;height:13.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" o:bullet="t">
        <v:imagedata r:id="rId1" o:title="" cropbottom="-244f" cropleft="-2632f" cropright="-2895f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4F27CF5"/>
    <w:multiLevelType w:val="multilevel"/>
    <w:tmpl w:val="27E0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AA0B66"/>
    <w:multiLevelType w:val="multilevel"/>
    <w:tmpl w:val="00F0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888297">
    <w:abstractNumId w:val="8"/>
  </w:num>
  <w:num w:numId="2" w16cid:durableId="380982102">
    <w:abstractNumId w:val="6"/>
  </w:num>
  <w:num w:numId="3" w16cid:durableId="1568107230">
    <w:abstractNumId w:val="5"/>
  </w:num>
  <w:num w:numId="4" w16cid:durableId="1646859092">
    <w:abstractNumId w:val="4"/>
  </w:num>
  <w:num w:numId="5" w16cid:durableId="878786898">
    <w:abstractNumId w:val="7"/>
  </w:num>
  <w:num w:numId="6" w16cid:durableId="1785926527">
    <w:abstractNumId w:val="3"/>
  </w:num>
  <w:num w:numId="7" w16cid:durableId="1888564625">
    <w:abstractNumId w:val="2"/>
  </w:num>
  <w:num w:numId="8" w16cid:durableId="328944536">
    <w:abstractNumId w:val="1"/>
  </w:num>
  <w:num w:numId="9" w16cid:durableId="260333563">
    <w:abstractNumId w:val="0"/>
  </w:num>
  <w:num w:numId="10" w16cid:durableId="106583098">
    <w:abstractNumId w:val="9"/>
  </w:num>
  <w:num w:numId="11" w16cid:durableId="4860196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6C3"/>
    <w:rsid w:val="00034616"/>
    <w:rsid w:val="0006063C"/>
    <w:rsid w:val="00080249"/>
    <w:rsid w:val="0015074B"/>
    <w:rsid w:val="001C6249"/>
    <w:rsid w:val="001E1BBF"/>
    <w:rsid w:val="00222727"/>
    <w:rsid w:val="0029639D"/>
    <w:rsid w:val="00326F90"/>
    <w:rsid w:val="00414114"/>
    <w:rsid w:val="004D4E22"/>
    <w:rsid w:val="00594DDC"/>
    <w:rsid w:val="005B2111"/>
    <w:rsid w:val="00727332"/>
    <w:rsid w:val="007769AB"/>
    <w:rsid w:val="007C3E96"/>
    <w:rsid w:val="007F3680"/>
    <w:rsid w:val="00847217"/>
    <w:rsid w:val="00874675"/>
    <w:rsid w:val="00905D2C"/>
    <w:rsid w:val="00916812"/>
    <w:rsid w:val="009950F1"/>
    <w:rsid w:val="009F47EB"/>
    <w:rsid w:val="00A716B2"/>
    <w:rsid w:val="00A8044E"/>
    <w:rsid w:val="00AA1D8D"/>
    <w:rsid w:val="00AF6A01"/>
    <w:rsid w:val="00B47730"/>
    <w:rsid w:val="00B7119F"/>
    <w:rsid w:val="00BE3396"/>
    <w:rsid w:val="00CB0664"/>
    <w:rsid w:val="00CC036D"/>
    <w:rsid w:val="00D94EF8"/>
    <w:rsid w:val="00DE667F"/>
    <w:rsid w:val="00E22ABB"/>
    <w:rsid w:val="00E50909"/>
    <w:rsid w:val="00F84DB1"/>
    <w:rsid w:val="00F912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99394B1-5FAA-44E2-95ED-3E01D642C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F47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47E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E339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rive.google.com/drive/folders/1o7LHJxexhBSSuowfq3ieImV6wZSbp3Xl?usp=drive_link" TargetMode="External"/><Relationship Id="rId3" Type="http://schemas.openxmlformats.org/officeDocument/2006/relationships/styles" Target="styles.xml"/><Relationship Id="rId7" Type="http://schemas.openxmlformats.org/officeDocument/2006/relationships/image" Target="media/image3.svg"/><Relationship Id="rId12" Type="http://schemas.openxmlformats.org/officeDocument/2006/relationships/hyperlink" Target="https://github.com/aashishkotha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hyperlink" Target="https://www.linkedin.com/in/kotha-sai-aashish-5a6876324?utm_source=share&amp;utm_campaign=share_via&amp;utm_content=profile&amp;utm_medium=android_app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sv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water-distribution.streamlit.app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kotha sai aashish</cp:lastModifiedBy>
  <cp:revision>29</cp:revision>
  <dcterms:created xsi:type="dcterms:W3CDTF">2013-12-23T23:15:00Z</dcterms:created>
  <dcterms:modified xsi:type="dcterms:W3CDTF">2025-12-07T09:48:00Z</dcterms:modified>
  <cp:category/>
</cp:coreProperties>
</file>